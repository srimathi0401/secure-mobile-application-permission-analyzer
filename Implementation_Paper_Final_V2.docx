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SECURE MOBILE APPLICATION PERMISSION ANALYZER USING NATURAL LANGUAGE PROCESSING</w:t>
      </w:r>
    </w:p>
    <w:p>
      <w:pPr>
        <w:jc w:val="center"/>
      </w:pPr>
      <w:r>
        <w:t>Ms. M. Raghavi</w:t>
        <w:br/>
        <w:t>Assistant Professor</w:t>
        <w:br/>
        <w:t>Department of Cyber Security</w:t>
        <w:br/>
        <w:t>SRM Valliammai Engineering College</w:t>
        <w:br/>
        <w:br/>
      </w:r>
      <w:r>
        <w:t>Shunmuga Priya R</w:t>
        <w:br/>
        <w:t>Srimathi V</w:t>
        <w:br/>
        <w:t>Department of Cyber Security</w:t>
        <w:br/>
        <w:t>SRM Valliammai Engineering College</w:t>
      </w:r>
    </w:p>
    <w:p>
      <w:pPr>
        <w:pStyle w:val="Heading1"/>
      </w:pPr>
      <w:r>
        <w:t>ABSTRACT</w:t>
      </w:r>
    </w:p>
    <w:p>
      <w:r>
        <w:t>This implementation paper presents the design and development of a Secure Mobile Application Permission Analyzer using Natural Language Processing (NLP). The system analyzes application permissions, privacy policies and terms &amp; conditions to identify privacy risks, data collection practices and misleading user consent statements. The proposed framework extracts privacy-related information, evaluates permission usage, performs risk classification and generates an understandable report for end users. The system improves user awareness and supports informed decision-making before application installation.</w:t>
      </w:r>
    </w:p>
    <w:p>
      <w:pPr>
        <w:pStyle w:val="Heading1"/>
      </w:pPr>
      <w:r>
        <w:t>I. INTRODUCTION</w:t>
      </w:r>
    </w:p>
    <w:p>
      <w:r>
        <w:t>Modern mobile applications frequently request sensitive permissions such as camera, microphone, contacts, storage and location access. Most users accept permissions and privacy policies without understanding how their personal information may be collected, processed or shared. This project addresses this challenge by developing an NLP-based permission analyzer that automatically evaluates permissions and policy documents. The system detects privacy risks, identifies suspicious patterns and generates an easy-to-understand privacy assessment report.</w:t>
      </w:r>
    </w:p>
    <w:p>
      <w:pPr>
        <w:pStyle w:val="Heading1"/>
      </w:pPr>
      <w:r>
        <w:t>II. SYSTEM ARCHITECTURE</w:t>
      </w:r>
    </w:p>
    <w:p>
      <w:r>
        <w:t>The proposed architecture consists of four major modules: Data Collection, Text Preprocessing, Permission Analysis, and Risk Classification &amp; Report Generation. Information collected from permissions and privacy policies is processed using NLP techniques. Sensitive permissions are evaluated against policy statements and risk scores are generated. The final report provides privacy insights and recommendations for users.</w:t>
      </w:r>
    </w:p>
    <w:p>
      <w:pPr>
        <w:pStyle w:val="Heading1"/>
      </w:pPr>
      <w:r>
        <w:t>III. MODULE 1 – PERMISSION, PRIVACY POLICY AND TERMS &amp; CONDITIONS COLLECTION</w:t>
      </w:r>
    </w:p>
    <w:p>
      <w:r>
        <w:t>This module gathers application permissions, privacy policies and terms &amp; conditions from user input or application sources. The collected information serves as the primary dataset for privacy analysis. The module ensures that relevant policy information is available for further processing and evaluation.</w:t>
      </w:r>
    </w:p>
    <w:p>
      <w:pPr>
        <w:pStyle w:val="Heading1"/>
      </w:pPr>
      <w:r>
        <w:t>IV. MODULE 2 – TEXT EXTRACTION AND PRIVACY POLICY PROCESSING</w:t>
      </w:r>
    </w:p>
    <w:p>
      <w:r>
        <w:t>The collected textual data is cleaned and normalized using Natural Language Processing techniques. Stop words, unnecessary symbols and formatting inconsistencies are removed. Important privacy-related keywords such as tracking, data collection, sharing, analytics and consent are extracted. This module improves the quality and reliability of subsequent analysis.</w:t>
      </w:r>
    </w:p>
    <w:p>
      <w:pPr>
        <w:pStyle w:val="Heading1"/>
      </w:pPr>
      <w:r>
        <w:t>V. MODULE 3 – PERMISSION ANALYSIS AND RISK ASSESSMENT</w:t>
      </w:r>
    </w:p>
    <w:p>
      <w:r>
        <w:t>The permission analysis module evaluates sensitive permissions requested by an application. Permissions are compared with statements available in the privacy policy to determine whether access requests are justified. Risk scores are generated based on permission sensitivity and contextual relevance. High-risk permissions such as camera, microphone and contact access receive additional scrutiny.</w:t>
      </w:r>
    </w:p>
    <w:p>
      <w:pPr>
        <w:pStyle w:val="Heading1"/>
      </w:pPr>
      <w:r>
        <w:t>VI. MODULE 4 – RISK PATTERN IDENTIFICATION AND REPORT GENERATION</w:t>
      </w:r>
    </w:p>
    <w:p>
      <w:r>
        <w:t>This module consolidates the analysis results and generates a user-friendly report. Applications are classified into Low Risk, Medium Risk or High Risk categories. Visual summaries, risk indicators and recommendations are produced to help users understand privacy implications before installing an application.</w:t>
      </w:r>
    </w:p>
    <w:p>
      <w:pPr>
        <w:pStyle w:val="Heading1"/>
      </w:pPr>
      <w:r>
        <w:t>VII. IMPLEMENTATION DETAILS</w:t>
      </w:r>
    </w:p>
    <w:p>
      <w:r>
        <w:t>The project is implemented using Python-based Natural Language Processing techniques, keyword extraction and text analysis methods. The implementation focuses on identifying privacy-sensitive content, permission misuse patterns and inconsistencies between permissions and policy disclosures. The generated reports provide actionable privacy insights for users.</w:t>
      </w:r>
    </w:p>
    <w:p>
      <w:pPr>
        <w:pStyle w:val="Heading1"/>
      </w:pPr>
      <w:r>
        <w:t>VIII. RESULTS AND DISCUSSION</w:t>
      </w:r>
    </w:p>
    <w:p>
      <w:r>
        <w:t>Experimental evaluation demonstrates that the proposed system effectively identifies privacy-related risks in mobile applications. The analyzer successfully detects sensitive permissions, data-sharing statements and potentially misleading policy content. The generated risk reports improve transparency and assist users in understanding application privacy behavior.</w:t>
      </w:r>
    </w:p>
    <w:p>
      <w:pPr>
        <w:pStyle w:val="Heading1"/>
      </w:pPr>
      <w:r>
        <w:t>IX. CONCLUSION</w:t>
      </w:r>
    </w:p>
    <w:p>
      <w:r>
        <w:t>The Secure Mobile Application Permission Analyzer provides an efficient approach for evaluating application permissions and privacy policies. By integrating NLP techniques with permission analysis, the system enhances privacy awareness and supports secure application usage. Future improvements may include machine learning-based risk prediction, real-time permission monitoring and app-store integration.</w:t>
      </w:r>
    </w:p>
    <w:p>
      <w:pPr>
        <w:pStyle w:val="Heading1"/>
      </w:pPr>
      <w:r>
        <w:t>REFERENCES</w:t>
      </w:r>
    </w:p>
    <w:p>
      <w:r>
        <w:t>[1] Automated Identification of Security &amp; Privacy Requirements from Software Engineering Contracts, IEEE, 2023.</w:t>
      </w:r>
    </w:p>
    <w:p>
      <w:r>
        <w:t>[2] Intelligent Analysis of Android Application Privacy Policy and Permission Consistency, 2024.</w:t>
      </w:r>
    </w:p>
    <w:p>
      <w:r>
        <w:t>[3] Static Analysis Framework for Permission-Based Dataset Generation and Android Malware Detection using Machine Learning, 2024.</w:t>
      </w:r>
    </w:p>
    <w:p>
      <w:r>
        <w:t>[4] Research on Android User Privacy Permission Analysis and Protection Mechanism under Big Data Environment, 2024.</w:t>
      </w:r>
    </w:p>
    <w:p>
      <w:r>
        <w:t>[5] Harnessing Language Models to Analyze Android App Permission Fidelity,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